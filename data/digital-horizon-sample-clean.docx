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Digital Horizon Inc.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QT-20260328-001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Jennifer Martinez, Product Development Manager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2026-03-28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j.martinez@digitalhorizon-usa.com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48Gbps, 1 meter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$60.00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48Gbps, 2 meters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$15.00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$75.00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48Gbps, 3 meters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$18.00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$54.00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HDMI 2.1 Adapter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HDR, 100W PD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$25.00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$125.00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DisplayPort 1.4 to HDMI 2.1 Adapter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Active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$28.00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$84.00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$398.00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$443.00</w:t>
            </w:r>
          </w:p>
        </w:tc>
      </w:tr>
    </w:tbl>
    <w:p/>
    <w:p>
      <w:r>
        <w:rPr>
          <w:b/>
        </w:rPr>
        <w:t>备注 Remarks:</w:t>
        <w:br/>
      </w:r>
      <w:r>
        <w:t>1. 以上价格基于当前原材料成本，如有变动将另行通知。</w:t>
        <w:br/>
        <w:t>2. 最终价格以确认为准。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